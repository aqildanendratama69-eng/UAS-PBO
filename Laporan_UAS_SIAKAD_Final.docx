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b/>
        </w:rPr>
        <w:t>LAPORAN PROYEK AKHIR (MINI PROJECT) PBO</w:t>
        <w:br/>
        <w:t>SISTEM INFORMASI AKADEMIK (SIAKAD)</w:t>
      </w:r>
    </w:p>
    <w:p>
      <w:pPr>
        <w:jc w:val="center"/>
      </w:pPr>
      <w:r>
        <w:br/>
        <w:br/>
        <w:t>[LOGO KAMPUS]</w:t>
        <w:br/>
        <w:br/>
      </w:r>
    </w:p>
    <w:p>
      <w:pPr>
        <w:jc w:val="center"/>
      </w:pPr>
      <w:r>
        <w:t>Disusun Oleh:</w:t>
        <w:br/>
        <w:t>1. [Nama Anggota 1] - [NIM]</w:t>
        <w:br/>
        <w:t>2. [Nama Anggota 2] - [NIM]</w:t>
        <w:br/>
        <w:t>3. [Nama Anggota 3] - [NIM]</w:t>
        <w:br/>
      </w:r>
    </w:p>
    <w:p>
      <w:r>
        <w:br w:type="page"/>
      </w:r>
    </w:p>
    <w:p>
      <w:pPr>
        <w:pStyle w:val="Heading1"/>
        <w:jc w:val="center"/>
      </w:pPr>
      <w:r>
        <w:t>DAFTAR ISI</w:t>
      </w:r>
    </w:p>
    <w:p>
      <w:r>
        <w:fldChar w:fldCharType="begin"/>
        <w:instrText xml:space="preserve">TOC \o "1-3" \h \z \u</w:instrText>
        <w:fldChar w:fldCharType="separate"/>
        <w:fldChar w:fldCharType="end"/>
      </w:r>
    </w:p>
    <w:p>
      <w:r>
        <w:br w:type="page"/>
      </w:r>
    </w:p>
    <w:p>
      <w:pPr>
        <w:pStyle w:val="Heading1"/>
      </w:pPr>
      <w:r>
        <w:rPr>
          <w:rFonts w:ascii="Times New Roman" w:hAnsi="Times New Roman"/>
          <w:b/>
        </w:rPr>
        <w:t>BAB I: PENDAHULUAN</w:t>
      </w:r>
    </w:p>
    <w:p>
      <w:pPr>
        <w:pStyle w:val="Heading2"/>
      </w:pPr>
      <w:r>
        <w:rPr>
          <w:rFonts w:ascii="Times New Roman" w:hAnsi="Times New Roman"/>
          <w:b/>
        </w:rPr>
        <w:t>1.1 Latar Belakang</w:t>
      </w:r>
    </w:p>
    <w:p>
      <w:r>
        <w:t>Sistem Informasi Akademik (SIAKAD) adalah elemen krusial dalam pengelolaan data di lingkungan kampus. Proyek ini dibangun untuk mensimulasikan manajemen data akademik secara digital dan terpusat guna menghindari hilangnya data serta mempercepat proses pencarian, pencatatan KRS, dan penilaian mahasiswa. Selain itu, proyek ini menjadi implementasi langsung dari konsep Pemrograman Berorientasi Objek (PBO).</w:t>
      </w:r>
    </w:p>
    <w:p>
      <w:pPr>
        <w:pStyle w:val="Heading2"/>
      </w:pPr>
      <w:r>
        <w:rPr>
          <w:rFonts w:ascii="Times New Roman" w:hAnsi="Times New Roman"/>
          <w:b/>
        </w:rPr>
        <w:t>1.2 Analisis Kebutuhan Sistem</w:t>
      </w:r>
    </w:p>
    <w:p>
      <w:r>
        <w:t>Sistem ini dirancang untuk Admin atau Dosen sebagai pengguna utama. Fungsionalitas utamanya meliputi sistem login aman, dashboard statistik akademik, kelola (CRUD) data identitas mahasiswa, kelola data mata kuliah, pengisian Kartu Rencana Studi (KRS) dengan validasi SKS maksimal, dan penginputan nilai akhir semester untuk masing-masing mahasiswa.</w:t>
      </w:r>
    </w:p>
    <w:p>
      <w:pPr>
        <w:pStyle w:val="Heading2"/>
      </w:pPr>
      <w:r>
        <w:rPr>
          <w:rFonts w:ascii="Times New Roman" w:hAnsi="Times New Roman"/>
          <w:b/>
        </w:rPr>
        <w:t>1.3 Batasan Masalah</w:t>
      </w:r>
    </w:p>
    <w:p>
      <w:r>
        <w:t>Sistem ini berfokus pada simulasi desktop (Desktop Application) menggunakan Python Tkinter dan basis data lokal SQLite. Hak akses (role) belum dipisah secara spesifik ke dalam beberapa jenis antarmuka, melainkan terpusat pada satu aplikasi Admin. Validasi KRS dibatasi pada batas maksimum pengambilan 24 SKS.</w:t>
      </w:r>
    </w:p>
    <w:p>
      <w:r>
        <w:br w:type="page"/>
      </w:r>
    </w:p>
    <w:p>
      <w:pPr>
        <w:pStyle w:val="Heading1"/>
      </w:pPr>
      <w:r>
        <w:rPr>
          <w:rFonts w:ascii="Times New Roman" w:hAnsi="Times New Roman"/>
          <w:b/>
        </w:rPr>
        <w:t>BAB II: PERANCANGAN SISTEM (DESIGN ARCHITECTURE)</w:t>
      </w:r>
    </w:p>
    <w:p>
      <w:pPr>
        <w:pStyle w:val="Heading2"/>
      </w:pPr>
      <w:r>
        <w:rPr>
          <w:rFonts w:ascii="Times New Roman" w:hAnsi="Times New Roman"/>
          <w:b/>
        </w:rPr>
        <w:t>2.1 Arsitektur Model-View-Controller</w:t>
      </w:r>
    </w:p>
    <w:p>
      <w:r>
        <w:t>Aplikasi memisahkan logika aplikasi menjadi 3 bagian:</w:t>
        <w:br/>
        <w:t>- Model (model.py): Bertanggung jawab atas query SQL, logika database SQLite, dan perlindungan data.</w:t>
        <w:br/>
        <w:t>- View (view.py): Bertanggung jawab murni atas tampilan antarmuka (Tkinter), pewarnaan (ttk.Style), dan layout.</w:t>
        <w:br/>
        <w:t>- Controller (main.py): Menjadi jembatan yang menghubungkan event pengguna (seperti klik tombol di View) dengan eksekusi query (di Model).</w:t>
      </w:r>
    </w:p>
    <w:p>
      <w:pPr>
        <w:jc w:val="center"/>
      </w:pPr>
      <w:r>
        <w:t>[GAMBAR/DIAGRAM MVC DI SINI]</w:t>
      </w:r>
    </w:p>
    <w:p>
      <w:pPr>
        <w:pStyle w:val="Heading2"/>
      </w:pPr>
      <w:r>
        <w:rPr>
          <w:rFonts w:ascii="Times New Roman" w:hAnsi="Times New Roman"/>
          <w:b/>
        </w:rPr>
        <w:t>2.2 Perancangan Database</w:t>
      </w:r>
    </w:p>
    <w:p>
      <w:r>
        <w:t>Database SQLite (siakad.db) memiliki 4 tabel:</w:t>
        <w:br/>
        <w:t>1. users (id, username, password, role)</w:t>
        <w:br/>
        <w:t>2. mahasiswa (nim, nama, jurusan, tahun)</w:t>
        <w:br/>
        <w:t>3. mata_kuliah (kode_mk, nama_mk, sks)</w:t>
        <w:br/>
        <w:t>4. krs (id, nim, kode_mk, nilai) -&gt; Berelasi Many-to-Many secara cascade dengan tabel mahasiswa dan mata_kuliah.</w:t>
      </w:r>
    </w:p>
    <w:p>
      <w:pPr>
        <w:jc w:val="center"/>
      </w:pPr>
      <w:r>
        <w:t>[SKEMA DATABASE / ERD DI SINI]</w:t>
      </w:r>
    </w:p>
    <w:p>
      <w:pPr>
        <w:pStyle w:val="Heading2"/>
      </w:pPr>
      <w:r>
        <w:rPr>
          <w:rFonts w:ascii="Times New Roman" w:hAnsi="Times New Roman"/>
          <w:b/>
        </w:rPr>
        <w:t>2.3 Perancangan Class</w:t>
      </w:r>
    </w:p>
    <w:p>
      <w:r>
        <w:t>Sistem mengadopsi struktur kelas PBO. Terdapat Abstract Base Class Person yang diturunkan (Inheritance) ke class Mahasiswa. Class DatabaseModel bertugas menangani koneksi SQLite. Sementara di bagian view, class DashboardFrame, FormNilaiFrame, dll., mewarisi tk.Frame.</w:t>
      </w:r>
    </w:p>
    <w:p>
      <w:pPr>
        <w:jc w:val="center"/>
      </w:pPr>
      <w:r>
        <w:t>[CLASS DIAGRAM DI SINI]</w:t>
      </w:r>
    </w:p>
    <w:p>
      <w:pPr>
        <w:pStyle w:val="Heading2"/>
      </w:pPr>
      <w:r>
        <w:rPr>
          <w:rFonts w:ascii="Times New Roman" w:hAnsi="Times New Roman"/>
          <w:b/>
        </w:rPr>
        <w:t>2.4 Rancangan Antarmuka</w:t>
      </w:r>
    </w:p>
    <w:p>
      <w:r>
        <w:t>Antarmuka dirancang menggunakan konsep Single Page Application (SPA) desktop dengan Frame Switching, di mana navigasi berpindah dengan menumpuk frame tanpa membuat window pop-up baru (kecuali MessageBox).</w:t>
      </w:r>
    </w:p>
    <w:p>
      <w:r>
        <w:br w:type="page"/>
      </w:r>
    </w:p>
    <w:p>
      <w:pPr>
        <w:pStyle w:val="Heading1"/>
      </w:pPr>
      <w:r>
        <w:rPr>
          <w:rFonts w:ascii="Times New Roman" w:hAnsi="Times New Roman"/>
          <w:b/>
        </w:rPr>
        <w:t>BAB III: IMPLEMENTASI DAN PEMBAHASAN</w:t>
      </w:r>
    </w:p>
    <w:p>
      <w:pPr>
        <w:pStyle w:val="Heading2"/>
      </w:pPr>
      <w:r>
        <w:rPr>
          <w:rFonts w:ascii="Times New Roman" w:hAnsi="Times New Roman"/>
          <w:b/>
        </w:rPr>
        <w:t>3.1 Struktur Direktori Proyek</w:t>
      </w:r>
    </w:p>
    <w:p>
      <w:r>
        <w:t>Proyek dipisahkan secara rapi menjadi 3 file inti (main.py, model.py, view.py) dan 1 file database (siakad.db).</w:t>
      </w:r>
    </w:p>
    <w:p>
      <w:pPr>
        <w:jc w:val="center"/>
      </w:pPr>
      <w:r>
        <w:t>[TANGKAPAN LAYAR STRUKTUR DIREKTORI]</w:t>
      </w:r>
    </w:p>
    <w:p>
      <w:pPr>
        <w:pStyle w:val="Heading2"/>
      </w:pPr>
      <w:r>
        <w:rPr>
          <w:rFonts w:ascii="Times New Roman" w:hAnsi="Times New Roman"/>
          <w:b/>
        </w:rPr>
        <w:t>3.2 Kode Program Inti</w:t>
      </w:r>
    </w:p>
    <w:p>
      <w:r>
        <w:t>Implementasi koneksi database dan query dikemas di dalam class DatabaseModel. Implementasi visual murni di view.py. Logika sistem seperti autentikasi login berada di class Controller pada main.py.</w:t>
      </w:r>
    </w:p>
    <w:p>
      <w:pPr>
        <w:pStyle w:val="Heading2"/>
      </w:pPr>
      <w:r>
        <w:rPr>
          <w:rFonts w:ascii="Times New Roman" w:hAnsi="Times New Roman"/>
          <w:b/>
        </w:rPr>
        <w:t>3.3 Pembahasan Penerapan Konsep OOP</w:t>
      </w:r>
    </w:p>
    <w:p>
      <w:r>
        <w:t>1. Encapsulation: Diterapkan pada class Mahasiswa dengan variabel __nim, __jurusan.</w:t>
        <w:br/>
        <w:t>2. Inheritance: Class Mahasiswa mewarisi dari class Person. View-frames mewarisi tk.Frame.</w:t>
        <w:br/>
        <w:t>3. Polymorphism: Overriding fungsi get_role() dari class abstrak Person.</w:t>
        <w:br/>
        <w:t>4. Abstraction: Penggunaan modul "abc" untuk mendefinisikan kontrak method class Person.</w:t>
      </w:r>
    </w:p>
    <w:p>
      <w:pPr>
        <w:pStyle w:val="Heading2"/>
      </w:pPr>
      <w:r>
        <w:rPr>
          <w:rFonts w:ascii="Times New Roman" w:hAnsi="Times New Roman"/>
          <w:b/>
        </w:rPr>
        <w:t>3.4 Hasil Pengujian Sistem</w:t>
      </w:r>
    </w:p>
    <w:p>
      <w:r>
        <w:t>Pengujian membuktikan sistem berjalan tanpa crash (didukung Exception Handling). Validasi berhasil mencegah duplikasi matkul dan mencegah mahasiswa mengambil lebih dari 24 SKS. Pesan error ditampilkan melalui messagebox yang jelas.</w:t>
      </w:r>
    </w:p>
    <w:p>
      <w:pPr>
        <w:jc w:val="center"/>
      </w:pPr>
      <w:r>
        <w:t>[TANGKAPAN LAYAR DEMO APLIKASI DI SINI]</w:t>
      </w:r>
    </w:p>
    <w:p>
      <w:r>
        <w:br w:type="page"/>
      </w:r>
    </w:p>
    <w:p>
      <w:pPr>
        <w:pStyle w:val="Heading1"/>
      </w:pPr>
      <w:r>
        <w:rPr>
          <w:rFonts w:ascii="Times New Roman" w:hAnsi="Times New Roman"/>
          <w:b/>
        </w:rPr>
        <w:t>BAB IV: PENUTUP</w:t>
      </w:r>
    </w:p>
    <w:p>
      <w:pPr>
        <w:pStyle w:val="Heading2"/>
      </w:pPr>
      <w:r>
        <w:rPr>
          <w:rFonts w:ascii="Times New Roman" w:hAnsi="Times New Roman"/>
          <w:b/>
        </w:rPr>
        <w:t>4.1 Kesimpulan</w:t>
      </w:r>
    </w:p>
    <w:p>
      <w:r>
        <w:t>Proyek SIAKAD ini berhasil mengimplementasikan sistem manajemen data akademik dengan tingkat keamanan struktur kode yang baik, menggunakan prinsip Clean Code, Strict MVC, dan mencakup 4 pilar OOP. Validasi terintegrasi SQLite Cascade Delete berjalan sempurna.</w:t>
      </w:r>
    </w:p>
    <w:p>
      <w:pPr>
        <w:pStyle w:val="Heading2"/>
      </w:pPr>
      <w:r>
        <w:rPr>
          <w:rFonts w:ascii="Times New Roman" w:hAnsi="Times New Roman"/>
          <w:b/>
        </w:rPr>
        <w:t>4.2 Saran</w:t>
      </w:r>
    </w:p>
    <w:p>
      <w:r>
        <w:t>Untuk pengembangan selanjutnya, sistem dapat diintegrasikan dengan database cloud seperti MySQL/PostgreSQL, serta memisahkan dashboard login khusus untuk Mahasiswa agar dapat mengecek nilai KRS mereka sendiri secara mandiri.</w:t>
      </w:r>
    </w:p>
    <w:p>
      <w:r>
        <w:br w:type="page"/>
      </w:r>
    </w:p>
    <w:p>
      <w:pPr>
        <w:pStyle w:val="Heading1"/>
      </w:pPr>
      <w:r>
        <w:rPr>
          <w:rFonts w:ascii="Times New Roman" w:hAnsi="Times New Roman"/>
          <w:b/>
        </w:rPr>
        <w:t>DAFTAR PUSTAKA</w:t>
      </w:r>
    </w:p>
    <w:p>
      <w:r>
        <w:t>Python Software Foundation. (n.d.). tkinter — Python interface to Tcl/Tk. Diambil dari https://docs.python.org/3/library/tkinter.html</w:t>
      </w:r>
    </w:p>
    <w:p>
      <w:pPr>
        <w:pStyle w:val="Heading1"/>
      </w:pPr>
      <w:r>
        <w:rPr>
          <w:rFonts w:ascii="Times New Roman" w:hAnsi="Times New Roman"/>
          <w:b/>
        </w:rPr>
        <w:t>LAMPIRAN</w:t>
      </w:r>
    </w:p>
    <w:p>
      <w:r>
        <w:t>Link Repositori GitHub: https://github.com/aqildanendratama69-eng/UAS-PBO</w:t>
      </w:r>
    </w:p>
    <w:p>
      <w:r>
        <w:t>Kontribusi Anggota:</w:t>
        <w:br/>
        <w:t>- Anggota 1: Mengerjakan bagian...</w:t>
        <w:br/>
        <w:t>- Anggota 2: Mengerjakan bagian...</w:t>
        <w:br/>
        <w:t>- Anggota 3: Mengerjakan bagian...</w:t>
      </w:r>
    </w:p>
    <w:sectPr w:rsidR="00FC693F" w:rsidRPr="0006063C" w:rsidSect="00034616">
      <w:pgSz w:w="12240" w:h="15840"/>
      <w:pgMar w:top="2261" w:right="1699" w:bottom="1699" w:left="22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