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Laporan Project UAS Pemrograman Berorientasi Objek (PBO)</w:t>
      </w:r>
    </w:p>
    <w:p>
      <w:r>
        <w:t>Judul Proyek: Sistem Informasi Akademik (SIAKAD) Berbasis Desktop</w:t>
      </w:r>
    </w:p>
    <w:p>
      <w:r>
        <w:t>Bahasa Pemrograman: Python (GUI Tkinter)</w:t>
      </w:r>
    </w:p>
    <w:p>
      <w:r>
        <w:t>Database: SQLite</w:t>
      </w:r>
    </w:p>
    <w:p>
      <w:pPr>
        <w:pStyle w:val="Heading1"/>
      </w:pPr>
      <w:r>
        <w:t>1. Deskripsi Aplikasi</w:t>
      </w:r>
    </w:p>
    <w:p>
      <w:r>
        <w:t>Aplikasi SIAKAD (Sistem Informasi Akademik) adalah sebuah aplikasi berbasis Desktop yang dibangun menggunakan bahasa pemrograman Python. Aplikasi ini dirancang untuk memanajemen data akademik secara efisien layaknya sistem di universitas nyata, dengan menerapkan konsep Pemrograman Berorientasi Objek (PBO/OOP) secara menyeluruh.</w:t>
      </w:r>
    </w:p>
    <w:p>
      <w:r>
        <w:t>Aplikasi ini dibangun menggunakan pola arsitektur Model-View-Controller (MVC) untuk memisahkan antara struktur logika basis data (SQLite), antarmuka grafis pengguna (GUI Tkinter), dan logika kontrol aplikasi.</w:t>
      </w:r>
    </w:p>
    <w:p>
      <w:pPr>
        <w:pStyle w:val="Heading1"/>
      </w:pPr>
      <w:r>
        <w:t>2. Fitur-Fitur Utama</w:t>
      </w:r>
    </w:p>
    <w:p>
      <w:pPr>
        <w:pStyle w:val="ListBullet"/>
      </w:pPr>
      <w:r>
        <w:rPr>
          <w:b/>
        </w:rPr>
        <w:t xml:space="preserve">Sistem Autentikasi (Login): </w:t>
      </w:r>
      <w:r>
        <w:t>Sistem login aman untuk Admin menggunakan database SQLite.</w:t>
      </w:r>
    </w:p>
    <w:p>
      <w:pPr>
        <w:pStyle w:val="ListBullet"/>
      </w:pPr>
      <w:r>
        <w:rPr>
          <w:b/>
        </w:rPr>
        <w:t xml:space="preserve">Dashboard Akademik Interaktif: </w:t>
      </w:r>
      <w:r>
        <w:t>Menampilkan ringkasan data statistik akademik (Total Mahasiswa, Mata Kuliah, KRS Aktif) secara real-time.</w:t>
      </w:r>
    </w:p>
    <w:p>
      <w:pPr>
        <w:pStyle w:val="ListBullet"/>
      </w:pPr>
      <w:r>
        <w:rPr>
          <w:b/>
        </w:rPr>
        <w:t xml:space="preserve">Kelola Data Mahasiswa (CRUD Lengkap): </w:t>
      </w:r>
      <w:r>
        <w:t>Sistem untuk menambah, melihat, mengubah, dan menghapus data Mahasiswa beserta fitur Pencarian.</w:t>
      </w:r>
    </w:p>
    <w:p>
      <w:pPr>
        <w:pStyle w:val="ListBullet"/>
      </w:pPr>
      <w:r>
        <w:rPr>
          <w:b/>
        </w:rPr>
        <w:t xml:space="preserve">Pengisian Kartu Rencana Studi (KRS) &amp; CRUD Mata Kuliah: </w:t>
      </w:r>
      <w:r>
        <w:t>Pengisian KRS yang terhubung langsung dengan relasi Many-to-Many antar tabel. Terdapat validasi SKS maksimal otomatis (24 SKS).</w:t>
      </w:r>
    </w:p>
    <w:p>
      <w:pPr>
        <w:pStyle w:val="ListBullet"/>
      </w:pPr>
      <w:r>
        <w:rPr>
          <w:b/>
        </w:rPr>
        <w:t xml:space="preserve">Input Nilai Akhir Semester: </w:t>
      </w:r>
      <w:r>
        <w:t>Sistem bagi Dosen/Admin untuk memberikan dan memperbarui nilai huruf (A, B, C, D, E) pada mata kuliah yang telah diambil mahasiswa.</w:t>
      </w:r>
    </w:p>
    <w:p>
      <w:pPr>
        <w:pStyle w:val="ListBullet"/>
      </w:pPr>
      <w:r>
        <w:rPr>
          <w:b/>
        </w:rPr>
        <w:t xml:space="preserve">Desain UI Modern (Estetika): </w:t>
      </w:r>
      <w:r>
        <w:t>Menggunakan ttk.Style untuk mempercantik font dan tombol, serta desain Zebra Striping (tabel belang-belang) untuk kemudahan membaca baris data.</w:t>
      </w:r>
    </w:p>
    <w:p>
      <w:pPr>
        <w:pStyle w:val="Heading1"/>
      </w:pPr>
      <w:r>
        <w:t>3. Penerapan Pilar Konsep PBO (OOP)</w:t>
      </w:r>
    </w:p>
    <w:p>
      <w:r>
        <w:t>Aplikasi ini menerapkan 4 pilar utama Pemrograman Berorientasi Objek secara komprehensif:</w:t>
      </w:r>
    </w:p>
    <w:p>
      <w:pPr>
        <w:pStyle w:val="Heading2"/>
      </w:pPr>
      <w:r>
        <w:t>A. Encapsulation (Pengkapsulan)</w:t>
      </w:r>
    </w:p>
    <w:p>
      <w:r>
        <w:t>Menyembunyikan atribut penting di dalam class Mahasiswa menggunakan tanda double underscore (contoh: __nim, __jurusan). Atribut ini bersifat private sehingga tidak bisa diubah sembarangan dari luar class, dan aksesnya dikendalikan dengan metode getter dan setter.</w:t>
      </w:r>
    </w:p>
    <w:p>
      <w:pPr>
        <w:pStyle w:val="Heading2"/>
      </w:pPr>
      <w:r>
        <w:t>B. Inheritance (Pewarisan Sifat)</w:t>
      </w:r>
    </w:p>
    <w:p>
      <w:r>
        <w:t>Class Mahasiswa mewarisi (inherits) struktur dan sifat dasar dari sebuah superclass (induk) bernama Person. Pada lapisan tampilan (View), seluruh halaman seperti LoginFrame, DashboardFrame, hingga FormNilaiFrame mewarisi sifat dari class bawaan tk.Frame.</w:t>
      </w:r>
    </w:p>
    <w:p>
      <w:pPr>
        <w:pStyle w:val="Heading2"/>
      </w:pPr>
      <w:r>
        <w:t>C. Polymorphism (Polimorfisme)</w:t>
      </w:r>
    </w:p>
    <w:p>
      <w:r>
        <w:t>Terdapat method (fungsi) bernama get_role() di dalam class Person. Class Mahasiswa menerapkan method overriding untuk mendefinisikan ulang cara kerja fungsi tersebut khusus untuk dirinya. Dengan begitu, satu fungsi yang sama dapat memiliki perilaku yang berbeda tergantung class mana yang memanggilnya.</w:t>
      </w:r>
    </w:p>
    <w:p>
      <w:pPr>
        <w:pStyle w:val="Heading2"/>
      </w:pPr>
      <w:r>
        <w:t>D. Abstraction (Abstraksi)</w:t>
      </w:r>
    </w:p>
    <w:p>
      <w:r>
        <w:t>Aplikasi ini memanfaatkan modul abc dari Python untuk merancang class induk Person sebagai Abstract Base Class. Class ini berfungsi sebagai kerangka dasar abstrak yang memaksa setiap turunan class di bawahnya untuk wajib memiliki fungsi get_role().</w:t>
      </w:r>
    </w:p>
    <w:p>
      <w:pPr>
        <w:pStyle w:val="Heading1"/>
      </w:pPr>
      <w:r>
        <w:t>4. Struktur Database (Relasional)</w:t>
      </w:r>
    </w:p>
    <w:p>
      <w:r>
        <w:t>Database yang digunakan bersifat lokal melalui siakad.db dengan struktur 4 tabel utama:</w:t>
      </w:r>
    </w:p>
    <w:p>
      <w:pPr>
        <w:pStyle w:val="ListBullet"/>
      </w:pPr>
      <w:r>
        <w:rPr>
          <w:b/>
        </w:rPr>
        <w:t xml:space="preserve">users: </w:t>
      </w:r>
      <w:r>
        <w:t>Tabel kredensial sistem (id, username, password, role).</w:t>
      </w:r>
    </w:p>
    <w:p>
      <w:pPr>
        <w:pStyle w:val="ListBullet"/>
      </w:pPr>
      <w:r>
        <w:rPr>
          <w:b/>
        </w:rPr>
        <w:t xml:space="preserve">mahasiswa: </w:t>
      </w:r>
      <w:r>
        <w:t>Tabel identitas (nim, nama, jurusan, tahun).</w:t>
      </w:r>
    </w:p>
    <w:p>
      <w:pPr>
        <w:pStyle w:val="ListBullet"/>
      </w:pPr>
      <w:r>
        <w:rPr>
          <w:b/>
        </w:rPr>
        <w:t xml:space="preserve">mata_kuliah: </w:t>
      </w:r>
      <w:r>
        <w:t>Tabel inventaris kurikulum (kode_mk, nama_mk, sks).</w:t>
      </w:r>
    </w:p>
    <w:p>
      <w:pPr>
        <w:pStyle w:val="ListBullet"/>
      </w:pPr>
      <w:r>
        <w:rPr>
          <w:b/>
        </w:rPr>
        <w:t xml:space="preserve">krs: </w:t>
      </w:r>
      <w:r>
        <w:t>Tabel perantara/transaksi (Many-to-Many) yang menyimpan relasi antara mahasiswa dan mata kuliah beserta kolom khusus untuk nilai.</w:t>
      </w:r>
    </w:p>
    <w:p>
      <w:pPr>
        <w:pStyle w:val="Heading1"/>
      </w:pPr>
      <w:r>
        <w:t>5. Kesimpulan</w:t>
      </w:r>
    </w:p>
    <w:p>
      <w:r>
        <w:t>Proyek ini berhasil mendemonstrasikan penggabungan logika database relasional, antarmuka grafis yang estetis, serta praktik penerapan arsitektur perangkat lunak berbasis OOP yang rapi. Aplikasi SIAKAD ini mampu merepresentasikan simulasi manajemen akademik nyata di tingkat universitas.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